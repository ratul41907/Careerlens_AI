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sz w:val="36"/>
        </w:rPr>
        <w:t>JOHN DOE</w:t>
      </w:r>
    </w:p>
    <w:p>
      <w:pPr>
        <w:jc w:val="center"/>
      </w:pPr>
      <w:r>
        <w:rPr>
          <w:rFonts w:ascii="Calibri" w:hAnsi="Calibri"/>
          <w:sz w:val="22"/>
        </w:rPr>
        <w:t>john.doe@email.com | +1-234-567-8900 | San Francisco, CA | linkedin.com/in/johndoe</w:t>
      </w:r>
    </w:p>
    <w:p/>
    <w:p>
      <w:r>
        <w:rPr>
          <w:rFonts w:ascii="Calibri" w:hAnsi="Calibri"/>
          <w:b/>
          <w:sz w:val="28"/>
        </w:rPr>
        <w:t>PROFESSIONAL SUMMARY</w:t>
      </w:r>
    </w:p>
    <w:p>
      <w:r>
        <w:rPr>
          <w:sz w:val="16"/>
        </w:rPr>
        <w:t>________________________________________________________________________________</w:t>
      </w:r>
    </w:p>
    <w:p>
      <w:pPr>
        <w:spacing w:after="240"/>
      </w:pPr>
      <w:r>
        <w:rPr>
          <w:rFonts w:ascii="Calibri" w:hAnsi="Calibri"/>
          <w:sz w:val="22"/>
        </w:rPr>
        <w:t>Results-driven Software Engineer with 5+ years of experience building scalable web applications. Expertise in Python, FastAPI, and cloud technologies. Proven track record of delivering high-quality solutions that improve system performance by 40%.</w:t>
      </w:r>
    </w:p>
    <w:p/>
    <w:p>
      <w:r>
        <w:rPr>
          <w:rFonts w:ascii="Calibri" w:hAnsi="Calibri"/>
          <w:b/>
          <w:sz w:val="28"/>
        </w:rPr>
        <w:t>TECHNICAL SKILLS</w:t>
      </w:r>
    </w:p>
    <w:p>
      <w:r>
        <w:rPr>
          <w:sz w:val="16"/>
        </w:rPr>
        <w:t>________________________________________________________________________________</w:t>
      </w:r>
    </w:p>
    <w:p>
      <w:pPr>
        <w:spacing w:after="240"/>
      </w:pPr>
      <w:r>
        <w:rPr>
          <w:rFonts w:ascii="Calibri" w:hAnsi="Calibri"/>
          <w:sz w:val="22"/>
        </w:rPr>
        <w:t>Python • JavaScript • TypeScript • FastAPI • Django • React • Node.js • PostgreSQL • MongoDB • Redis • Docker • Kubernetes • AWS • Git • CI/CD • Agile • REST APIs</w:t>
      </w:r>
    </w:p>
    <w:p/>
    <w:p>
      <w:r>
        <w:rPr>
          <w:rFonts w:ascii="Calibri" w:hAnsi="Calibri"/>
          <w:b/>
          <w:sz w:val="28"/>
        </w:rPr>
        <w:t>PROFESSIONAL EXPERIENCE</w:t>
      </w:r>
    </w:p>
    <w:p>
      <w:r>
        <w:rPr>
          <w:sz w:val="16"/>
        </w:rPr>
        <w:t>________________________________________________________________________________</w:t>
      </w:r>
    </w:p>
    <w:p>
      <w:r>
        <w:rPr>
          <w:rFonts w:ascii="Calibri" w:hAnsi="Calibri"/>
          <w:b/>
          <w:sz w:val="22"/>
        </w:rPr>
        <w:t>Senior Software Engineer | Tech Corp</w:t>
      </w:r>
    </w:p>
    <w:p>
      <w:pPr>
        <w:spacing w:after="120"/>
      </w:pPr>
      <w:r>
        <w:rPr>
          <w:rFonts w:ascii="Calibri" w:hAnsi="Calibri"/>
          <w:i/>
          <w:sz w:val="22"/>
        </w:rPr>
        <w:t>January 2021 - Present</w:t>
      </w:r>
    </w:p>
    <w:p>
      <w:pPr>
        <w:pStyle w:val="ListBullet"/>
        <w:spacing w:after="60"/>
        <w:ind w:left="360"/>
      </w:pPr>
      <w:r>
        <w:rPr>
          <w:rFonts w:ascii="Calibri" w:hAnsi="Calibri"/>
          <w:sz w:val="22"/>
        </w:rPr>
        <w:t>Developed REST APIs using FastAPI, serving 100K+ daily requests with 99.9% uptime</w:t>
      </w:r>
    </w:p>
    <w:p>
      <w:pPr>
        <w:pStyle w:val="ListBullet"/>
        <w:spacing w:after="60"/>
        <w:ind w:left="360"/>
      </w:pPr>
      <w:r>
        <w:rPr>
          <w:rFonts w:ascii="Calibri" w:hAnsi="Calibri"/>
          <w:sz w:val="22"/>
        </w:rPr>
        <w:t>Architected microservices deployed on AWS using Docker and Kubernetes, reducing infrastructure costs by 30%</w:t>
      </w:r>
    </w:p>
    <w:p>
      <w:pPr>
        <w:pStyle w:val="ListBullet"/>
        <w:spacing w:after="60"/>
        <w:ind w:left="360"/>
      </w:pPr>
      <w:r>
        <w:rPr>
          <w:rFonts w:ascii="Calibri" w:hAnsi="Calibri"/>
          <w:sz w:val="22"/>
        </w:rPr>
        <w:t>Improved system performance by 40% through database optimization and caching strategies</w:t>
      </w:r>
    </w:p>
    <w:p>
      <w:pPr>
        <w:pStyle w:val="ListBullet"/>
        <w:spacing w:after="60"/>
        <w:ind w:left="360"/>
      </w:pPr>
      <w:r>
        <w:rPr>
          <w:rFonts w:ascii="Calibri" w:hAnsi="Calibri"/>
          <w:sz w:val="22"/>
        </w:rPr>
        <w:t>Mentored team of 3 junior developers, conducting code reviews and technical guidance</w:t>
      </w:r>
    </w:p>
    <w:p/>
    <w:p>
      <w:r>
        <w:rPr>
          <w:rFonts w:ascii="Calibri" w:hAnsi="Calibri"/>
          <w:b/>
          <w:sz w:val="22"/>
        </w:rPr>
        <w:t>Software Engineer | StartupXYZ</w:t>
      </w:r>
    </w:p>
    <w:p>
      <w:pPr>
        <w:spacing w:after="120"/>
      </w:pPr>
      <w:r>
        <w:rPr>
          <w:rFonts w:ascii="Calibri" w:hAnsi="Calibri"/>
          <w:i/>
          <w:sz w:val="22"/>
        </w:rPr>
        <w:t>June 2019 - December 2020</w:t>
      </w:r>
    </w:p>
    <w:p>
      <w:pPr>
        <w:pStyle w:val="ListBullet"/>
        <w:spacing w:after="60"/>
        <w:ind w:left="360"/>
      </w:pPr>
      <w:r>
        <w:rPr>
          <w:rFonts w:ascii="Calibri" w:hAnsi="Calibri"/>
          <w:sz w:val="22"/>
        </w:rPr>
        <w:t>Built React-based dashboard for data visualization, used by 5000+ users</w:t>
      </w:r>
    </w:p>
    <w:p>
      <w:pPr>
        <w:pStyle w:val="ListBullet"/>
        <w:spacing w:after="60"/>
        <w:ind w:left="360"/>
      </w:pPr>
      <w:r>
        <w:rPr>
          <w:rFonts w:ascii="Calibri" w:hAnsi="Calibri"/>
          <w:sz w:val="22"/>
        </w:rPr>
        <w:t>Implemented CI/CD pipelines with GitHub Actions, reducing deployment time by 50%</w:t>
      </w:r>
    </w:p>
    <w:p>
      <w:pPr>
        <w:pStyle w:val="ListBullet"/>
        <w:spacing w:after="60"/>
        <w:ind w:left="360"/>
      </w:pPr>
      <w:r>
        <w:rPr>
          <w:rFonts w:ascii="Calibri" w:hAnsi="Calibri"/>
          <w:sz w:val="22"/>
        </w:rPr>
        <w:t>Integrated third-party APIs (Stripe, SendGrid) for payment and email functionality</w:t>
      </w:r>
    </w:p>
    <w:p>
      <w:pPr>
        <w:pStyle w:val="ListBullet"/>
        <w:spacing w:after="60"/>
        <w:ind w:left="360"/>
      </w:pPr>
      <w:r>
        <w:rPr>
          <w:rFonts w:ascii="Calibri" w:hAnsi="Calibri"/>
          <w:sz w:val="22"/>
        </w:rPr>
        <w:t>Collaborated with cross-functional teams using Agile methodology</w:t>
      </w:r>
    </w:p>
    <w:p/>
    <w:p>
      <w:r>
        <w:rPr>
          <w:rFonts w:ascii="Calibri" w:hAnsi="Calibri"/>
          <w:b/>
          <w:sz w:val="28"/>
        </w:rPr>
        <w:t>EDUCATION</w:t>
      </w:r>
    </w:p>
    <w:p>
      <w:r>
        <w:rPr>
          <w:sz w:val="16"/>
        </w:rPr>
        <w:t>________________________________________________________________________________</w:t>
      </w:r>
    </w:p>
    <w:p>
      <w:r>
        <w:rPr>
          <w:rFonts w:ascii="Calibri" w:hAnsi="Calibri"/>
          <w:b/>
          <w:sz w:val="22"/>
        </w:rPr>
        <w:t>Bachelor of Science in Computer Science | University of Technology</w:t>
      </w:r>
    </w:p>
    <w:p>
      <w:pPr>
        <w:spacing w:after="120"/>
      </w:pPr>
      <w:r>
        <w:rPr>
          <w:rFonts w:ascii="Calibri" w:hAnsi="Calibri"/>
          <w:i/>
          <w:sz w:val="22"/>
        </w:rPr>
        <w:t>2015 - 2019 | GPA: 3.8/4.0</w:t>
      </w:r>
    </w:p>
    <w:p/>
    <w:p>
      <w:r>
        <w:rPr>
          <w:rFonts w:ascii="Calibri" w:hAnsi="Calibri"/>
          <w:b/>
          <w:sz w:val="28"/>
        </w:rPr>
        <w:t>PROJECTS</w:t>
      </w:r>
    </w:p>
    <w:p>
      <w:r>
        <w:rPr>
          <w:sz w:val="16"/>
        </w:rPr>
        <w:t>________________________________________________________________________________</w:t>
      </w:r>
    </w:p>
    <w:p>
      <w:r>
        <w:rPr>
          <w:rFonts w:ascii="Calibri" w:hAnsi="Calibri"/>
          <w:b/>
          <w:sz w:val="22"/>
        </w:rPr>
        <w:t>E-Commerce Platform</w:t>
      </w:r>
    </w:p>
    <w:p>
      <w:pPr>
        <w:ind w:left="360"/>
      </w:pPr>
      <w:r>
        <w:rPr>
          <w:rFonts w:ascii="Calibri" w:hAnsi="Calibri"/>
          <w:sz w:val="22"/>
        </w:rPr>
        <w:t>Built a full-stack e-commerce platform serving 10K+ users with real-time inventory management and payment processing.</w:t>
      </w:r>
    </w:p>
    <w:p>
      <w:pPr>
        <w:spacing w:after="120"/>
        <w:ind w:left="360"/>
      </w:pPr>
      <w:r>
        <w:rPr>
          <w:rFonts w:ascii="Calibri" w:hAnsi="Calibri"/>
          <w:i/>
          <w:sz w:val="22"/>
        </w:rPr>
        <w:t>Technologies: FastAPI, React, PostgreSQL, Redis, Stripe API</w:t>
      </w:r>
    </w:p>
    <w:p/>
    <w:p>
      <w:r>
        <w:rPr>
          <w:rFonts w:ascii="Calibri" w:hAnsi="Calibri"/>
          <w:b/>
          <w:sz w:val="22"/>
        </w:rPr>
        <w:t>ML Recommendation Engine</w:t>
      </w:r>
    </w:p>
    <w:p>
      <w:pPr>
        <w:ind w:left="360"/>
      </w:pPr>
      <w:r>
        <w:rPr>
          <w:rFonts w:ascii="Calibri" w:hAnsi="Calibri"/>
          <w:sz w:val="22"/>
        </w:rPr>
        <w:t>Developed machine learning model for product recommendations, increasing conversion rate by 25%.</w:t>
      </w:r>
    </w:p>
    <w:p>
      <w:pPr>
        <w:spacing w:after="120"/>
        <w:ind w:left="360"/>
      </w:pPr>
      <w:r>
        <w:rPr>
          <w:rFonts w:ascii="Calibri" w:hAnsi="Calibri"/>
          <w:i/>
          <w:sz w:val="22"/>
        </w:rPr>
        <w:t>Technologies: Python, TensorFlow, scikit-learn, FastAPI</w:t>
      </w:r>
    </w:p>
    <w:p/>
    <w:p>
      <w:r>
        <w:rPr>
          <w:rFonts w:ascii="Calibri" w:hAnsi="Calibri"/>
          <w:b/>
          <w:sz w:val="28"/>
        </w:rPr>
        <w:t>CERTIFICATIONS</w:t>
      </w:r>
    </w:p>
    <w:p>
      <w:r>
        <w:rPr>
          <w:sz w:val="16"/>
        </w:rPr>
        <w:t>________________________________________________________________________________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AWS Certified Solutions Architect - Associate (2022)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Google Cloud Professional Cloud Developer (2021)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Certified Kubernetes Administrator (CKA) (2023)</w:t>
      </w:r>
    </w:p>
    <w:p/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